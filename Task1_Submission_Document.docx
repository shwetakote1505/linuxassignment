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0CC6F" w14:textId="77777777" w:rsidR="00E9391A" w:rsidRPr="00E9391A" w:rsidRDefault="00E9391A" w:rsidP="00E9391A">
      <w:pPr>
        <w:pStyle w:val="Heading2"/>
      </w:pPr>
      <w:r w:rsidRPr="00E9391A">
        <w:rPr>
          <w:color w:val="FF0000"/>
        </w:rPr>
        <w:t>Deploy Your flask backend and express frontend in amazon single ec2 instance.</w:t>
      </w:r>
    </w:p>
    <w:p w14:paraId="53104DD7" w14:textId="644874AC" w:rsidR="004D3EE6" w:rsidRDefault="00000000">
      <w:pPr>
        <w:pStyle w:val="Heading2"/>
        <w:rPr>
          <w:color w:val="auto"/>
        </w:rPr>
      </w:pPr>
      <w:r w:rsidRPr="00E9391A">
        <w:rPr>
          <w:color w:val="auto"/>
        </w:rPr>
        <w:t>EC2 Instance Running</w:t>
      </w:r>
    </w:p>
    <w:p w14:paraId="3B99D707" w14:textId="6F476B84" w:rsidR="00721E28" w:rsidRPr="00721E28" w:rsidRDefault="00721E28" w:rsidP="00721E28">
      <w:r>
        <w:rPr>
          <w:noProof/>
        </w:rPr>
        <w:drawing>
          <wp:inline distT="0" distB="0" distL="0" distR="0" wp14:anchorId="21F4AAAE" wp14:editId="7B29B536">
            <wp:extent cx="5486400" cy="2644140"/>
            <wp:effectExtent l="0" t="0" r="0" b="3810"/>
            <wp:docPr id="9687043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0437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716DC" w14:textId="0EDFF10F" w:rsidR="004D3EE6" w:rsidRPr="00E9391A" w:rsidRDefault="004D3EE6"/>
    <w:p w14:paraId="6084C305" w14:textId="77777777" w:rsidR="004D3EE6" w:rsidRDefault="00000000">
      <w:pPr>
        <w:pStyle w:val="Heading2"/>
        <w:rPr>
          <w:color w:val="auto"/>
        </w:rPr>
      </w:pPr>
      <w:r w:rsidRPr="00E9391A">
        <w:rPr>
          <w:color w:val="auto"/>
        </w:rPr>
        <w:t>2. EC2 Security Group (Inbound Rules)</w:t>
      </w:r>
    </w:p>
    <w:p w14:paraId="1B3B5213" w14:textId="5FE5BE0F" w:rsidR="00721E28" w:rsidRPr="00721E28" w:rsidRDefault="00721E28" w:rsidP="00721E28">
      <w:r>
        <w:rPr>
          <w:noProof/>
        </w:rPr>
        <w:drawing>
          <wp:inline distT="0" distB="0" distL="0" distR="0" wp14:anchorId="0BB93EB0" wp14:editId="6F0CFAEA">
            <wp:extent cx="5486400" cy="2634615"/>
            <wp:effectExtent l="0" t="0" r="0" b="0"/>
            <wp:docPr id="9272662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6623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AAC05" w14:textId="6D2906C5" w:rsidR="00721E28" w:rsidRDefault="00721E28">
      <w:pPr>
        <w:pStyle w:val="Heading2"/>
        <w:rPr>
          <w:color w:val="auto"/>
        </w:rPr>
      </w:pPr>
      <w:r>
        <w:rPr>
          <w:color w:val="auto"/>
        </w:rPr>
        <w:lastRenderedPageBreak/>
        <w:t>3. EC2 CONNECTION</w:t>
      </w:r>
    </w:p>
    <w:p w14:paraId="3E6F2763" w14:textId="1E9C12A6" w:rsidR="00721E28" w:rsidRPr="00721E28" w:rsidRDefault="004B5820" w:rsidP="00721E28">
      <w:r w:rsidRPr="004B5820">
        <w:drawing>
          <wp:inline distT="0" distB="0" distL="0" distR="0" wp14:anchorId="64841F34" wp14:editId="57115E62">
            <wp:extent cx="5486400" cy="3004820"/>
            <wp:effectExtent l="0" t="0" r="0" b="5080"/>
            <wp:docPr id="4090542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5429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A5D2C" w14:textId="6002C9F5" w:rsidR="004D3EE6" w:rsidRPr="00E9391A" w:rsidRDefault="00000000">
      <w:pPr>
        <w:pStyle w:val="Heading2"/>
        <w:rPr>
          <w:color w:val="auto"/>
        </w:rPr>
      </w:pPr>
      <w:r w:rsidRPr="00E9391A">
        <w:rPr>
          <w:color w:val="auto"/>
        </w:rPr>
        <w:t>4. Package Installation Screenshot</w:t>
      </w:r>
    </w:p>
    <w:p w14:paraId="1A212809" w14:textId="1196EEE8" w:rsidR="004D3EE6" w:rsidRPr="00E9391A" w:rsidRDefault="00E9391A">
      <w:pPr>
        <w:pStyle w:val="Heading2"/>
        <w:rPr>
          <w:color w:val="auto"/>
        </w:rPr>
      </w:pPr>
      <w:r w:rsidRPr="00E939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66580163" wp14:editId="20A2E2C2">
            <wp:extent cx="5486400" cy="1163955"/>
            <wp:effectExtent l="0" t="0" r="0" b="0"/>
            <wp:docPr id="553221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213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E9391A">
        <w:rPr>
          <w:color w:val="auto"/>
        </w:rPr>
        <w:t>5. Cloned Repositories in /opt</w:t>
      </w:r>
    </w:p>
    <w:p w14:paraId="0509907A" w14:textId="36706202" w:rsidR="004D3EE6" w:rsidRPr="00E9391A" w:rsidRDefault="00E9391A">
      <w:r w:rsidRPr="00E9391A">
        <w:drawing>
          <wp:inline distT="0" distB="0" distL="0" distR="0" wp14:anchorId="106CB601" wp14:editId="16A13D0D">
            <wp:extent cx="5486400" cy="509905"/>
            <wp:effectExtent l="0" t="0" r="0" b="4445"/>
            <wp:docPr id="134647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792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85C6E" w14:textId="77777777" w:rsidR="004D3EE6" w:rsidRDefault="00000000">
      <w:pPr>
        <w:pStyle w:val="Heading2"/>
        <w:rPr>
          <w:color w:val="auto"/>
        </w:rPr>
      </w:pPr>
      <w:r w:rsidRPr="00E9391A">
        <w:rPr>
          <w:color w:val="auto"/>
        </w:rPr>
        <w:lastRenderedPageBreak/>
        <w:t>6. Flask Backend Running (systemctl status flask)</w:t>
      </w:r>
    </w:p>
    <w:p w14:paraId="6FCED0A0" w14:textId="49430C2F" w:rsidR="00E9391A" w:rsidRPr="00E9391A" w:rsidRDefault="00E9391A" w:rsidP="00E9391A">
      <w:r w:rsidRPr="00E9391A">
        <w:drawing>
          <wp:inline distT="0" distB="0" distL="0" distR="0" wp14:anchorId="2C374316" wp14:editId="1CD079ED">
            <wp:extent cx="5486400" cy="2305685"/>
            <wp:effectExtent l="0" t="0" r="0" b="0"/>
            <wp:docPr id="5710916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9166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17FC6" w14:textId="77777777" w:rsidR="004D3EE6" w:rsidRDefault="00000000">
      <w:pPr>
        <w:pStyle w:val="Heading2"/>
        <w:rPr>
          <w:color w:val="auto"/>
        </w:rPr>
      </w:pPr>
      <w:r w:rsidRPr="00E9391A">
        <w:rPr>
          <w:color w:val="auto"/>
        </w:rPr>
        <w:t>7. Express Frontend Running (pm2 status)</w:t>
      </w:r>
    </w:p>
    <w:p w14:paraId="77474D5E" w14:textId="1C92D904" w:rsidR="00E9391A" w:rsidRPr="00E9391A" w:rsidRDefault="00E9391A" w:rsidP="00E9391A">
      <w:r w:rsidRPr="00E9391A">
        <w:drawing>
          <wp:inline distT="0" distB="0" distL="0" distR="0" wp14:anchorId="489C41FF" wp14:editId="478E024C">
            <wp:extent cx="5486400" cy="988695"/>
            <wp:effectExtent l="0" t="0" r="0" b="1905"/>
            <wp:docPr id="174218553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185535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4082A" w14:textId="77777777" w:rsidR="004D3EE6" w:rsidRDefault="00000000">
      <w:pPr>
        <w:pStyle w:val="Heading2"/>
        <w:rPr>
          <w:color w:val="auto"/>
        </w:rPr>
      </w:pPr>
      <w:r w:rsidRPr="00E9391A">
        <w:rPr>
          <w:color w:val="auto"/>
        </w:rPr>
        <w:t>8. Nginx Configuration File (/</w:t>
      </w:r>
      <w:proofErr w:type="spellStart"/>
      <w:r w:rsidRPr="00E9391A">
        <w:rPr>
          <w:color w:val="auto"/>
        </w:rPr>
        <w:t>etc</w:t>
      </w:r>
      <w:proofErr w:type="spellEnd"/>
      <w:r w:rsidRPr="00E9391A">
        <w:rPr>
          <w:color w:val="auto"/>
        </w:rPr>
        <w:t>/nginx/sites-available/</w:t>
      </w:r>
      <w:proofErr w:type="spellStart"/>
      <w:r w:rsidRPr="00E9391A">
        <w:rPr>
          <w:color w:val="auto"/>
        </w:rPr>
        <w:t>fullstack</w:t>
      </w:r>
      <w:proofErr w:type="spellEnd"/>
      <w:r w:rsidRPr="00E9391A">
        <w:rPr>
          <w:color w:val="auto"/>
        </w:rPr>
        <w:t>)</w:t>
      </w:r>
    </w:p>
    <w:p w14:paraId="6EE82D8F" w14:textId="31BEC30E" w:rsidR="00721E28" w:rsidRPr="00721E28" w:rsidRDefault="00721E28" w:rsidP="00721E28">
      <w:r w:rsidRPr="00721E28">
        <w:drawing>
          <wp:inline distT="0" distB="0" distL="0" distR="0" wp14:anchorId="14C1DE08" wp14:editId="57BAD447">
            <wp:extent cx="5486400" cy="1973580"/>
            <wp:effectExtent l="0" t="0" r="0" b="7620"/>
            <wp:docPr id="160971457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14579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E271E" w14:textId="349CDA70" w:rsidR="004D3EE6" w:rsidRDefault="00721E28">
      <w:pPr>
        <w:pStyle w:val="Heading2"/>
        <w:rPr>
          <w:color w:val="auto"/>
        </w:rPr>
      </w:pPr>
      <w:r>
        <w:rPr>
          <w:color w:val="auto"/>
        </w:rPr>
        <w:t>9</w:t>
      </w:r>
      <w:r w:rsidR="00000000" w:rsidRPr="00E9391A">
        <w:rPr>
          <w:color w:val="auto"/>
        </w:rPr>
        <w:t>. API Local Test (curl 127.0.0.1/api/health)</w:t>
      </w:r>
    </w:p>
    <w:p w14:paraId="211035F1" w14:textId="5B3004D9" w:rsidR="00721E28" w:rsidRPr="00721E28" w:rsidRDefault="00721E28" w:rsidP="00721E28">
      <w:r w:rsidRPr="00721E28">
        <w:drawing>
          <wp:inline distT="0" distB="0" distL="0" distR="0" wp14:anchorId="5C36D0B9" wp14:editId="1703A187">
            <wp:extent cx="5486400" cy="392430"/>
            <wp:effectExtent l="0" t="0" r="0" b="7620"/>
            <wp:docPr id="171087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716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F2292" w14:textId="49CDC2D2" w:rsidR="00721E28" w:rsidRPr="00721E28" w:rsidRDefault="00721E28" w:rsidP="00721E28">
      <w:r w:rsidRPr="00721E28">
        <w:drawing>
          <wp:inline distT="0" distB="0" distL="0" distR="0" wp14:anchorId="75B7D8F0" wp14:editId="36D982A1">
            <wp:extent cx="5486400" cy="481965"/>
            <wp:effectExtent l="0" t="0" r="0" b="0"/>
            <wp:docPr id="464443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433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0E1AB" w14:textId="1D0CF097" w:rsidR="004D3EE6" w:rsidRDefault="00000000">
      <w:pPr>
        <w:pStyle w:val="Heading2"/>
        <w:rPr>
          <w:color w:val="auto"/>
        </w:rPr>
      </w:pPr>
      <w:r w:rsidRPr="00E9391A">
        <w:rPr>
          <w:color w:val="auto"/>
        </w:rPr>
        <w:lastRenderedPageBreak/>
        <w:t>1</w:t>
      </w:r>
      <w:r w:rsidR="00721E28">
        <w:rPr>
          <w:color w:val="auto"/>
        </w:rPr>
        <w:t>0</w:t>
      </w:r>
      <w:r w:rsidRPr="00E9391A">
        <w:rPr>
          <w:color w:val="auto"/>
        </w:rPr>
        <w:t>. Frontend Local Test (curl 127.0.0.1/)</w:t>
      </w:r>
    </w:p>
    <w:p w14:paraId="11A6ADEC" w14:textId="505EB3B6" w:rsidR="004D3EE6" w:rsidRPr="00E9391A" w:rsidRDefault="00721E28">
      <w:r w:rsidRPr="00721E28">
        <w:drawing>
          <wp:inline distT="0" distB="0" distL="0" distR="0" wp14:anchorId="2715B75F" wp14:editId="0DC09FCA">
            <wp:extent cx="5486400" cy="1416050"/>
            <wp:effectExtent l="0" t="0" r="0" b="0"/>
            <wp:docPr id="12908794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79463" name="Picture 1" descr="A screenshot of a computer&#10;&#10;AI-generated content may be incorrect."/>
                    <pic:cNvPicPr/>
                  </pic:nvPicPr>
                  <pic:blipFill rotWithShape="1">
                    <a:blip r:embed="rId16"/>
                    <a:srcRect b="47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16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D3EE6" w:rsidRPr="00E939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7836578">
    <w:abstractNumId w:val="8"/>
  </w:num>
  <w:num w:numId="2" w16cid:durableId="1238438020">
    <w:abstractNumId w:val="6"/>
  </w:num>
  <w:num w:numId="3" w16cid:durableId="1369375965">
    <w:abstractNumId w:val="5"/>
  </w:num>
  <w:num w:numId="4" w16cid:durableId="275717782">
    <w:abstractNumId w:val="4"/>
  </w:num>
  <w:num w:numId="5" w16cid:durableId="1907492037">
    <w:abstractNumId w:val="7"/>
  </w:num>
  <w:num w:numId="6" w16cid:durableId="2115780345">
    <w:abstractNumId w:val="3"/>
  </w:num>
  <w:num w:numId="7" w16cid:durableId="2096436398">
    <w:abstractNumId w:val="2"/>
  </w:num>
  <w:num w:numId="8" w16cid:durableId="1665234995">
    <w:abstractNumId w:val="1"/>
  </w:num>
  <w:num w:numId="9" w16cid:durableId="1203398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5820"/>
    <w:rsid w:val="004D3EE6"/>
    <w:rsid w:val="00536E84"/>
    <w:rsid w:val="00721E28"/>
    <w:rsid w:val="00AA1D8D"/>
    <w:rsid w:val="00AD5F6B"/>
    <w:rsid w:val="00B47730"/>
    <w:rsid w:val="00CB0664"/>
    <w:rsid w:val="00E939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311A31"/>
  <w14:defaultImageDpi w14:val="300"/>
  <w15:docId w15:val="{4CC995E4-0237-4FD1-BCE5-B659DE258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4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Kote, Shweta Suresh</cp:lastModifiedBy>
  <cp:revision>2</cp:revision>
  <dcterms:created xsi:type="dcterms:W3CDTF">2013-12-23T23:15:00Z</dcterms:created>
  <dcterms:modified xsi:type="dcterms:W3CDTF">2025-12-11T18:36:00Z</dcterms:modified>
  <cp:category/>
</cp:coreProperties>
</file>